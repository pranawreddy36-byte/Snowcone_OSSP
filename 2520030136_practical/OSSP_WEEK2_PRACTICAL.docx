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6D4B3" w14:textId="4C1AF030" w:rsidR="003B76FC" w:rsidRPr="000F6D6A" w:rsidRDefault="00000000">
      <w:pPr>
        <w:jc w:val="center"/>
        <w:rPr>
          <w:caps/>
        </w:rPr>
      </w:pPr>
      <w:r>
        <w:rPr>
          <w:b/>
          <w:sz w:val="44"/>
        </w:rPr>
        <w:t>OSSP</w:t>
      </w:r>
      <w:r w:rsidR="000F6D6A">
        <w:rPr>
          <w:b/>
          <w:sz w:val="44"/>
        </w:rPr>
        <w:t>_WEEK2_PR</w:t>
      </w:r>
      <w:r w:rsidR="000F6D6A">
        <w:rPr>
          <w:b/>
          <w:caps/>
          <w:sz w:val="44"/>
        </w:rPr>
        <w:t>ACTICAL</w:t>
      </w:r>
    </w:p>
    <w:p w14:paraId="35528771" w14:textId="77777777" w:rsidR="003B76FC" w:rsidRDefault="00000000">
      <w:pPr>
        <w:pStyle w:val="Heading2"/>
      </w:pPr>
      <w:r>
        <w:t>Step 1 — Open Terminal</w:t>
      </w:r>
    </w:p>
    <w:p w14:paraId="3A22BCBD" w14:textId="77777777" w:rsidR="003B76FC" w:rsidRDefault="00000000">
      <w:r>
        <w:t>Press Ctrl + Alt + T</w:t>
      </w:r>
    </w:p>
    <w:p w14:paraId="61AF6B76" w14:textId="77777777" w:rsidR="003B76FC" w:rsidRDefault="00000000">
      <w:pPr>
        <w:pStyle w:val="Heading2"/>
      </w:pPr>
      <w:r>
        <w:t>Step 2 — Install Required Tools</w:t>
      </w:r>
    </w:p>
    <w:p w14:paraId="21BA6EAD" w14:textId="77777777" w:rsidR="003B76FC" w:rsidRDefault="00000000">
      <w:pPr>
        <w:ind w:left="360"/>
      </w:pPr>
      <w:r>
        <w:rPr>
          <w:rFonts w:ascii="Consolas" w:hAnsi="Consolas"/>
          <w:sz w:val="20"/>
        </w:rPr>
        <w:t>sudo apt update</w:t>
      </w:r>
    </w:p>
    <w:p w14:paraId="0834B067" w14:textId="77777777" w:rsidR="003B76FC" w:rsidRDefault="00000000">
      <w:pPr>
        <w:ind w:left="360"/>
      </w:pPr>
      <w:r>
        <w:rPr>
          <w:rFonts w:ascii="Consolas" w:hAnsi="Consolas"/>
          <w:sz w:val="20"/>
        </w:rPr>
        <w:t>sudo apt install build-essential strace -y</w:t>
      </w:r>
    </w:p>
    <w:p w14:paraId="686012D1" w14:textId="77777777" w:rsidR="003B76FC" w:rsidRDefault="00000000">
      <w:pPr>
        <w:ind w:left="360"/>
      </w:pPr>
      <w:r>
        <w:rPr>
          <w:rFonts w:ascii="Consolas" w:hAnsi="Consolas"/>
          <w:sz w:val="20"/>
        </w:rPr>
        <w:t>gcc --version</w:t>
      </w:r>
    </w:p>
    <w:p w14:paraId="48BECCFE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-V</w:t>
      </w:r>
    </w:p>
    <w:p w14:paraId="5ACB09C8" w14:textId="77777777" w:rsidR="003B76FC" w:rsidRDefault="00000000">
      <w:pPr>
        <w:pStyle w:val="Heading2"/>
      </w:pPr>
      <w:r>
        <w:t>Step 3 — Create Practical Folder</w:t>
      </w:r>
    </w:p>
    <w:p w14:paraId="3A4331DF" w14:textId="77777777" w:rsidR="003B76FC" w:rsidRDefault="00000000">
      <w:pPr>
        <w:ind w:left="360"/>
      </w:pPr>
      <w:r>
        <w:rPr>
          <w:rFonts w:ascii="Consolas" w:hAnsi="Consolas"/>
          <w:sz w:val="20"/>
        </w:rPr>
        <w:t>mkdir -p ~/ossp_practical2</w:t>
      </w:r>
    </w:p>
    <w:p w14:paraId="3EDD0749" w14:textId="77777777" w:rsidR="003B76FC" w:rsidRDefault="00000000">
      <w:pPr>
        <w:ind w:left="360"/>
      </w:pPr>
      <w:r>
        <w:rPr>
          <w:rFonts w:ascii="Consolas" w:hAnsi="Consolas"/>
          <w:sz w:val="20"/>
        </w:rPr>
        <w:t>cd ~/ossp_practical2</w:t>
      </w:r>
    </w:p>
    <w:p w14:paraId="406D5C1A" w14:textId="77777777" w:rsidR="003B76FC" w:rsidRDefault="00000000">
      <w:pPr>
        <w:ind w:left="360"/>
      </w:pPr>
      <w:r>
        <w:rPr>
          <w:rFonts w:ascii="Consolas" w:hAnsi="Consolas"/>
          <w:sz w:val="20"/>
        </w:rPr>
        <w:t>pwd</w:t>
      </w:r>
    </w:p>
    <w:p w14:paraId="3E733074" w14:textId="77777777" w:rsidR="003B76FC" w:rsidRDefault="00000000">
      <w:pPr>
        <w:pStyle w:val="Heading2"/>
      </w:pPr>
      <w:r>
        <w:t>Step 4 — Create Source File</w:t>
      </w:r>
    </w:p>
    <w:p w14:paraId="6416B844" w14:textId="77777777" w:rsidR="003B76FC" w:rsidRDefault="00000000">
      <w:pPr>
        <w:ind w:left="360"/>
      </w:pPr>
      <w:r>
        <w:rPr>
          <w:rFonts w:ascii="Consolas" w:hAnsi="Consolas"/>
          <w:sz w:val="20"/>
        </w:rPr>
        <w:t>touch source.txt</w:t>
      </w:r>
    </w:p>
    <w:p w14:paraId="56A7F8A5" w14:textId="77777777" w:rsidR="003B76FC" w:rsidRDefault="00000000">
      <w:pPr>
        <w:ind w:left="360"/>
      </w:pPr>
      <w:r>
        <w:rPr>
          <w:rFonts w:ascii="Consolas" w:hAnsi="Consolas"/>
          <w:sz w:val="20"/>
        </w:rPr>
        <w:t>nano source.txt</w:t>
      </w:r>
    </w:p>
    <w:p w14:paraId="04FABA05" w14:textId="77777777" w:rsidR="003B76FC" w:rsidRDefault="00000000">
      <w:r>
        <w:t>Inside nano, type:</w:t>
      </w:r>
    </w:p>
    <w:p w14:paraId="21BF10C2" w14:textId="77777777" w:rsidR="003B76FC" w:rsidRDefault="00000000">
      <w:pPr>
        <w:ind w:left="360"/>
      </w:pPr>
      <w:r>
        <w:rPr>
          <w:rFonts w:ascii="Consolas" w:hAnsi="Consolas"/>
          <w:sz w:val="20"/>
        </w:rPr>
        <w:t>This is OSSP Practical 2.</w:t>
      </w:r>
      <w:r>
        <w:rPr>
          <w:rFonts w:ascii="Consolas" w:hAnsi="Consolas"/>
          <w:sz w:val="20"/>
        </w:rPr>
        <w:br/>
        <w:t>This file is used to demonstrate</w:t>
      </w:r>
      <w:r>
        <w:rPr>
          <w:rFonts w:ascii="Consolas" w:hAnsi="Consolas"/>
          <w:sz w:val="20"/>
        </w:rPr>
        <w:br/>
        <w:t>open, read, write and close system calls.</w:t>
      </w:r>
    </w:p>
    <w:p w14:paraId="39F2AC22" w14:textId="77777777" w:rsidR="003B76FC" w:rsidRDefault="00000000">
      <w:r>
        <w:t>Save with Ctrl + O → Enter → Ctrl + X.</w:t>
      </w:r>
    </w:p>
    <w:p w14:paraId="2DC25D09" w14:textId="77777777" w:rsidR="003B76FC" w:rsidRDefault="00000000">
      <w:pPr>
        <w:pStyle w:val="Heading2"/>
      </w:pPr>
      <w:r>
        <w:t>Step 5 — Check Source File</w:t>
      </w:r>
    </w:p>
    <w:p w14:paraId="1477DD17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source.txt</w:t>
      </w:r>
    </w:p>
    <w:p w14:paraId="7284455E" w14:textId="35BCEFE8" w:rsidR="00D35D33" w:rsidRDefault="0045554E">
      <w:pPr>
        <w:ind w:left="360"/>
      </w:pPr>
      <w:r w:rsidRPr="0045554E">
        <w:drawing>
          <wp:inline distT="0" distB="0" distL="0" distR="0" wp14:anchorId="2C4C5519" wp14:editId="0769744E">
            <wp:extent cx="3695727" cy="13239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562" w14:textId="77777777" w:rsidR="003B76FC" w:rsidRDefault="00000000">
      <w:pPr>
        <w:pStyle w:val="Heading2"/>
      </w:pPr>
      <w:r>
        <w:t>Step 6 — Create C Program</w:t>
      </w:r>
    </w:p>
    <w:p w14:paraId="4C2EEC20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nano filecopy.c</w:t>
      </w:r>
    </w:p>
    <w:p w14:paraId="0723C4D8" w14:textId="3EF9052D" w:rsidR="000F6D6A" w:rsidRDefault="00541DF7">
      <w:pPr>
        <w:ind w:left="360"/>
      </w:pPr>
      <w:r w:rsidRPr="00541DF7">
        <w:rPr>
          <w:noProof/>
        </w:rPr>
        <w:lastRenderedPageBreak/>
        <w:drawing>
          <wp:inline distT="0" distB="0" distL="0" distR="0" wp14:anchorId="72486AD5" wp14:editId="5F376543">
            <wp:extent cx="5873750" cy="8869680"/>
            <wp:effectExtent l="0" t="0" r="0" b="7620"/>
            <wp:docPr id="9141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5434" w14:textId="77777777" w:rsidR="003B76FC" w:rsidRDefault="00000000">
      <w:r>
        <w:lastRenderedPageBreak/>
        <w:t>Paste the C program from Part A, then save with Ctrl + O → Enter → Ctrl + X.</w:t>
      </w:r>
    </w:p>
    <w:p w14:paraId="161C1ACC" w14:textId="77777777" w:rsidR="003B76FC" w:rsidRDefault="00000000">
      <w:pPr>
        <w:pStyle w:val="Heading2"/>
      </w:pPr>
      <w:r>
        <w:t>Step 7 — Compile</w:t>
      </w:r>
    </w:p>
    <w:p w14:paraId="4F3CB7A9" w14:textId="77777777" w:rsidR="003B76FC" w:rsidRDefault="00000000">
      <w:pPr>
        <w:ind w:left="360"/>
      </w:pPr>
      <w:r>
        <w:rPr>
          <w:rFonts w:ascii="Consolas" w:hAnsi="Consolas"/>
          <w:sz w:val="20"/>
        </w:rPr>
        <w:t>gcc filecopy.c -o filecopy</w:t>
      </w:r>
    </w:p>
    <w:p w14:paraId="675EA708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</w:t>
      </w:r>
    </w:p>
    <w:p w14:paraId="7017381F" w14:textId="7B916825" w:rsidR="00C53B61" w:rsidRDefault="0045554E">
      <w:pPr>
        <w:ind w:left="360"/>
      </w:pPr>
      <w:r w:rsidRPr="0045554E">
        <w:drawing>
          <wp:inline distT="0" distB="0" distL="0" distR="0" wp14:anchorId="145549AE" wp14:editId="62CDB7BB">
            <wp:extent cx="6400800" cy="401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D98A" w14:textId="77777777" w:rsidR="003B76FC" w:rsidRDefault="00000000">
      <w:pPr>
        <w:pStyle w:val="Heading2"/>
      </w:pPr>
      <w:r>
        <w:t>Step 8 — Run Program</w:t>
      </w:r>
    </w:p>
    <w:p w14:paraId="2DB851BC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./filecopy</w:t>
      </w:r>
    </w:p>
    <w:p w14:paraId="10C4CF04" w14:textId="530CBE95" w:rsidR="004072F6" w:rsidRDefault="0045554E">
      <w:pPr>
        <w:ind w:left="360"/>
      </w:pPr>
      <w:r w:rsidRPr="0045554E">
        <w:drawing>
          <wp:inline distT="0" distB="0" distL="0" distR="0" wp14:anchorId="2AF83EC2" wp14:editId="108C7025">
            <wp:extent cx="2867046" cy="3429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188" w14:textId="77777777" w:rsidR="003B76FC" w:rsidRDefault="00000000">
      <w:pPr>
        <w:pStyle w:val="Heading2"/>
      </w:pPr>
      <w:r>
        <w:t>Step 9 — Check Destination</w:t>
      </w:r>
    </w:p>
    <w:p w14:paraId="75BE55C6" w14:textId="77777777" w:rsidR="003B76FC" w:rsidRDefault="00000000">
      <w:pPr>
        <w:ind w:left="360"/>
      </w:pPr>
      <w:r>
        <w:rPr>
          <w:rFonts w:ascii="Consolas" w:hAnsi="Consolas"/>
          <w:sz w:val="20"/>
        </w:rPr>
        <w:t>ls</w:t>
      </w:r>
    </w:p>
    <w:p w14:paraId="21ED960D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destination.txt</w:t>
      </w:r>
    </w:p>
    <w:p w14:paraId="1E2FE9F6" w14:textId="66E17A57" w:rsidR="004072F6" w:rsidRDefault="0045554E">
      <w:pPr>
        <w:ind w:left="360"/>
      </w:pPr>
      <w:r w:rsidRPr="0045554E">
        <w:drawing>
          <wp:inline distT="0" distB="0" distL="0" distR="0" wp14:anchorId="731F4DCB" wp14:editId="5E82622C">
            <wp:extent cx="6400800" cy="401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3C9" w14:textId="77777777" w:rsidR="003B76FC" w:rsidRDefault="00000000">
      <w:pPr>
        <w:pStyle w:val="Heading2"/>
      </w:pPr>
      <w:r>
        <w:t>Step 10 — Compare Files</w:t>
      </w:r>
    </w:p>
    <w:p w14:paraId="13A96F4D" w14:textId="77777777" w:rsidR="003B76FC" w:rsidRDefault="00000000">
      <w:pPr>
        <w:ind w:left="360"/>
      </w:pPr>
      <w:r>
        <w:rPr>
          <w:rFonts w:ascii="Consolas" w:hAnsi="Consolas"/>
          <w:sz w:val="20"/>
        </w:rPr>
        <w:t>diff source.txt destination.txt</w:t>
      </w:r>
    </w:p>
    <w:p w14:paraId="661FA92C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cmp source.txt destination.txt</w:t>
      </w:r>
    </w:p>
    <w:p w14:paraId="5B515A6C" w14:textId="7F26825A" w:rsidR="004072F6" w:rsidRDefault="004072F6">
      <w:pPr>
        <w:ind w:left="360"/>
      </w:pPr>
      <w:r w:rsidRPr="004072F6">
        <w:rPr>
          <w:noProof/>
        </w:rPr>
        <w:drawing>
          <wp:inline distT="0" distB="0" distL="0" distR="0" wp14:anchorId="0363AC69" wp14:editId="60057066">
            <wp:extent cx="6400800" cy="309880"/>
            <wp:effectExtent l="0" t="0" r="0" b="0"/>
            <wp:docPr id="14292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7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F2C5" w14:textId="77777777" w:rsidR="003B76FC" w:rsidRDefault="00000000">
      <w:pPr>
        <w:pStyle w:val="Heading2"/>
      </w:pPr>
      <w:r>
        <w:t>Step 11 — Trace cat</w:t>
      </w:r>
    </w:p>
    <w:p w14:paraId="7DD35E15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strace cat source.txt</w:t>
      </w:r>
    </w:p>
    <w:p w14:paraId="4DCEA53A" w14:textId="0C6991DF" w:rsidR="00995312" w:rsidRDefault="0045554E">
      <w:pPr>
        <w:ind w:left="360"/>
      </w:pPr>
      <w:r w:rsidRPr="0045554E">
        <w:lastRenderedPageBreak/>
        <w:drawing>
          <wp:inline distT="0" distB="0" distL="0" distR="0" wp14:anchorId="490DDBF9" wp14:editId="69CFCFED">
            <wp:extent cx="6400800" cy="2967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48C3" w14:textId="77777777" w:rsidR="003B76FC" w:rsidRDefault="00000000">
      <w:pPr>
        <w:pStyle w:val="Heading2"/>
      </w:pPr>
      <w:r>
        <w:t>Step 12 — Trace Important File Calls</w:t>
      </w:r>
    </w:p>
    <w:p w14:paraId="4E6D2181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-e trace=openat,read,write,close cat source.txt</w:t>
      </w:r>
    </w:p>
    <w:p w14:paraId="4BAB2256" w14:textId="77777777" w:rsidR="003B76FC" w:rsidRDefault="00000000">
      <w:pPr>
        <w:pStyle w:val="Heading2"/>
      </w:pPr>
      <w:r>
        <w:t>Step 13 — Save Trace</w:t>
      </w:r>
    </w:p>
    <w:p w14:paraId="7F511A3A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-o trace.txt cat source.txt</w:t>
      </w:r>
    </w:p>
    <w:p w14:paraId="65680CDE" w14:textId="77777777" w:rsidR="003B76FC" w:rsidRDefault="00000000">
      <w:pPr>
        <w:ind w:left="360"/>
      </w:pPr>
      <w:r>
        <w:rPr>
          <w:rFonts w:ascii="Consolas" w:hAnsi="Consolas"/>
          <w:sz w:val="20"/>
        </w:rPr>
        <w:t>cat trace.txt</w:t>
      </w:r>
    </w:p>
    <w:p w14:paraId="63C28CC5" w14:textId="77777777" w:rsidR="003B76FC" w:rsidRDefault="00000000">
      <w:pPr>
        <w:pStyle w:val="Heading2"/>
      </w:pPr>
      <w:r>
        <w:t>Step 14 — Filter Important Calls</w:t>
      </w:r>
    </w:p>
    <w:p w14:paraId="399F3F87" w14:textId="77777777" w:rsidR="003B76FC" w:rsidRDefault="00000000">
      <w:pPr>
        <w:ind w:left="360"/>
      </w:pPr>
      <w:r>
        <w:rPr>
          <w:rFonts w:ascii="Consolas" w:hAnsi="Consolas"/>
          <w:sz w:val="20"/>
        </w:rPr>
        <w:t>grep -E "openat|read|write|close" trace.txt</w:t>
      </w:r>
    </w:p>
    <w:p w14:paraId="2D54EF57" w14:textId="77777777" w:rsidR="003B76FC" w:rsidRDefault="00000000">
      <w:pPr>
        <w:pStyle w:val="Heading2"/>
      </w:pPr>
      <w:r>
        <w:t>Step 15 — Final Check</w:t>
      </w:r>
    </w:p>
    <w:p w14:paraId="2E6EB985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 -l</w:t>
      </w:r>
    </w:p>
    <w:p w14:paraId="108D2495" w14:textId="7A137207" w:rsidR="008D418B" w:rsidRDefault="0045554E">
      <w:pPr>
        <w:ind w:left="360"/>
      </w:pPr>
      <w:r w:rsidRPr="0045554E">
        <w:lastRenderedPageBreak/>
        <w:drawing>
          <wp:inline distT="0" distB="0" distL="0" distR="0" wp14:anchorId="570A7DDD" wp14:editId="014EA618">
            <wp:extent cx="6400800" cy="4923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DF7F" w14:textId="2A8CFD3B" w:rsidR="003B76FC" w:rsidRDefault="003B76FC">
      <w:pPr>
        <w:ind w:left="360"/>
      </w:pPr>
    </w:p>
    <w:sectPr w:rsidR="003B76F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437108">
    <w:abstractNumId w:val="8"/>
  </w:num>
  <w:num w:numId="2" w16cid:durableId="1792046140">
    <w:abstractNumId w:val="6"/>
  </w:num>
  <w:num w:numId="3" w16cid:durableId="1075855273">
    <w:abstractNumId w:val="5"/>
  </w:num>
  <w:num w:numId="4" w16cid:durableId="593246424">
    <w:abstractNumId w:val="4"/>
  </w:num>
  <w:num w:numId="5" w16cid:durableId="1921524367">
    <w:abstractNumId w:val="7"/>
  </w:num>
  <w:num w:numId="6" w16cid:durableId="493494893">
    <w:abstractNumId w:val="3"/>
  </w:num>
  <w:num w:numId="7" w16cid:durableId="394670164">
    <w:abstractNumId w:val="2"/>
  </w:num>
  <w:num w:numId="8" w16cid:durableId="1273048322">
    <w:abstractNumId w:val="1"/>
  </w:num>
  <w:num w:numId="9" w16cid:durableId="203649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6A"/>
    <w:rsid w:val="0015074B"/>
    <w:rsid w:val="0029639D"/>
    <w:rsid w:val="00326F90"/>
    <w:rsid w:val="003B76FC"/>
    <w:rsid w:val="004072F6"/>
    <w:rsid w:val="0045554E"/>
    <w:rsid w:val="00541DF7"/>
    <w:rsid w:val="005B5D67"/>
    <w:rsid w:val="00664601"/>
    <w:rsid w:val="008D418B"/>
    <w:rsid w:val="00995312"/>
    <w:rsid w:val="00AA1D8D"/>
    <w:rsid w:val="00B47730"/>
    <w:rsid w:val="00C53B61"/>
    <w:rsid w:val="00CB0664"/>
    <w:rsid w:val="00D35D33"/>
    <w:rsid w:val="00E16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CD89AD-9010-4BEC-989B-EFFA23A6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6A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pranaw reddy</cp:lastModifiedBy>
  <cp:revision>10</cp:revision>
  <dcterms:created xsi:type="dcterms:W3CDTF">2013-12-23T23:15:00Z</dcterms:created>
  <dcterms:modified xsi:type="dcterms:W3CDTF">2026-08-26T16:35:00Z</dcterms:modified>
  <cp:category/>
</cp:coreProperties>
</file>